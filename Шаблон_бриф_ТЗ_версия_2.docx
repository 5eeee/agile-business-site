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Бриф для подготовки технического задания (ТЗ)</w:t>
      </w:r>
    </w:p>
    <w:p>
      <w:r>
        <w:t>Версия 2.0 · для заказчика и команды разработки</w:t>
      </w:r>
    </w:p>
    <w:p/>
    <w:p>
      <w:r>
        <w:t>Этот документ помогает собрать ответы у заказчика так, чтобы потом из них получилось понятное ТЗ. Формулировки максимально «человеческие»: технические детали команда доработает сама.</w:t>
      </w:r>
    </w:p>
    <w:p>
      <w:r>
        <w:rPr>
          <w:i/>
        </w:rPr>
        <w:t xml:space="preserve">Подсказка: </w:t>
      </w:r>
      <w:r>
        <w:rPr>
          <w:i/>
        </w:rPr>
        <w:t>Если чего‑то не знаете — пишите «не знаю / решить с подрядчиком». Это нормально и лучше, чем угадывать.</w:t>
      </w:r>
    </w:p>
    <w:p>
      <w:pPr>
        <w:pStyle w:val="Heading1"/>
      </w:pPr>
      <w:r>
        <w:t>Как работать с шаблоном</w:t>
      </w:r>
    </w:p>
    <w:p>
      <w:pPr>
        <w:pStyle w:val="ListBullet"/>
      </w:pPr>
      <w:r>
        <w:t>Сначала заполните разделы 1–3: зачем продукт и кто им пользуется.</w:t>
      </w:r>
    </w:p>
    <w:p>
      <w:pPr>
        <w:pStyle w:val="ListBullet"/>
      </w:pPr>
      <w:r>
        <w:t>Потом — что именно делаем (тип продукта) и сценарии.</w:t>
      </w:r>
    </w:p>
    <w:p>
      <w:pPr>
        <w:pStyle w:val="ListBullet"/>
      </w:pPr>
      <w:r>
        <w:t>Детальные блоки (оплата, личный кабинет и т.д.) отмечайте только если относятся к вашему проекту.</w:t>
      </w:r>
    </w:p>
    <w:p>
      <w:pPr>
        <w:pStyle w:val="ListBullet"/>
      </w:pPr>
      <w:r>
        <w:t>В конце раздела «Для разработчика» — как превратить ответы в формулировки требований.</w:t>
      </w:r>
    </w:p>
    <w:p>
      <w:pPr>
        <w:pStyle w:val="Heading1"/>
      </w:pPr>
      <w:r>
        <w:t>0. Карточка проекта</w:t>
      </w:r>
    </w:p>
    <w:p>
      <w:pPr>
        <w:pStyle w:val="ListNumber"/>
      </w:pPr>
      <w:r>
        <w:t>Название проекта (рабочее)</w:t>
      </w:r>
    </w:p>
    <w:p>
      <w:pPr>
        <w:pStyle w:val="ListBullet2"/>
      </w:pPr>
      <w:r>
        <w:t>[например: сайт компании «Ромашка»]</w:t>
      </w:r>
    </w:p>
    <w:p>
      <w:pPr>
        <w:pStyle w:val="ListNumber"/>
      </w:pPr>
      <w:r>
        <w:t>Заказчик, контактное лицо, роль</w:t>
      </w:r>
    </w:p>
    <w:p>
      <w:pPr>
        <w:pStyle w:val="ListBullet2"/>
      </w:pPr>
      <w:r>
        <w:t>[ФИО, должность, телефон, email]</w:t>
      </w:r>
    </w:p>
    <w:p>
      <w:pPr>
        <w:pStyle w:val="ListNumber"/>
      </w:pPr>
      <w:r>
        <w:t>Кто ещё должен быть в копии / на согласовании</w:t>
      </w:r>
    </w:p>
    <w:p>
      <w:pPr>
        <w:pStyle w:val="ListBullet2"/>
      </w:pPr>
      <w:r>
        <w:t>[бухгалтерия, маркетинг, IT — если есть]</w:t>
      </w:r>
    </w:p>
    <w:p>
      <w:pPr>
        <w:pStyle w:val="Heading1"/>
      </w:pPr>
      <w:r>
        <w:t>1. Зачем это нужно бизнесу (цели и успех)</w:t>
      </w:r>
    </w:p>
    <w:p>
      <w:pPr>
        <w:pStyle w:val="ListNumber"/>
      </w:pPr>
      <w:r>
        <w:t>Опишите одной-двумя фразами: что должно появиться в итоге</w:t>
      </w:r>
    </w:p>
    <w:p>
      <w:pPr>
        <w:pStyle w:val="ListBullet2"/>
      </w:pPr>
      <w:r>
        <w:t>[новый сайт / приложение / личный кабинет / интеграция …]</w:t>
      </w:r>
    </w:p>
    <w:p>
      <w:pPr>
        <w:pStyle w:val="ListNumber"/>
      </w:pPr>
      <w:r>
        <w:t>Какую проблему или неудобство это убирает сегодня?</w:t>
      </w:r>
    </w:p>
    <w:p>
      <w:pPr>
        <w:pStyle w:val="ListBullet2"/>
      </w:pPr>
      <w:r>
        <w:t>[например: заявки теряются в переписке, нет онлайн-оплаты, сайт не открывается с телефона …]</w:t>
      </w:r>
    </w:p>
    <w:p>
      <w:pPr>
        <w:pStyle w:val="ListNumber"/>
      </w:pPr>
      <w:r>
        <w:t>Как вы поймёте, что проект удался? (метрики или признаки)</w:t>
      </w:r>
    </w:p>
    <w:p>
      <w:pPr>
        <w:pStyle w:val="ListBullet2"/>
      </w:pPr>
      <w:r>
        <w:t>[если есть цифры — укажите; если нет — опишите словами: «стало проще оформлять заказ», «меньше звонков с одними и теми же вопросами» и т.п.]</w:t>
      </w:r>
    </w:p>
    <w:p>
      <w:r>
        <w:rPr>
          <w:i/>
        </w:rPr>
        <w:t xml:space="preserve">Подсказка: </w:t>
      </w:r>
      <w:r>
        <w:rPr>
          <w:i/>
        </w:rPr>
        <w:t>Вопрос не про «обязательные KPI». Если цифр нет — фиксируем качественный результат и договоримся о приёмке позже.</w:t>
      </w:r>
    </w:p>
    <w:p>
      <w:pPr>
        <w:pStyle w:val="ListNumber"/>
      </w:pPr>
      <w:r>
        <w:t>Жёсткие рамки: сроки, бюджет, законы, внутренние регламенты</w:t>
      </w:r>
    </w:p>
    <w:p>
      <w:pPr>
        <w:pStyle w:val="ListBullet2"/>
      </w:pPr>
      <w:r>
        <w:t>[что нельзя нарушать ни при каких условиях]</w:t>
      </w:r>
    </w:p>
    <w:p>
      <w:pPr>
        <w:pStyle w:val="Heading1"/>
      </w:pPr>
      <w:r>
        <w:t>2. Продукт: что именно делаем</w:t>
      </w:r>
    </w:p>
    <w:p>
      <w:pPr>
        <w:pStyle w:val="ListNumber"/>
      </w:pPr>
      <w:r>
        <w:t>Тип продукта (можно несколько)</w:t>
      </w:r>
    </w:p>
    <w:p>
      <w:pPr>
        <w:pStyle w:val="ListBullet2"/>
      </w:pPr>
      <w:r>
        <w:t>[сайт · мобильное приложение · веб-сервис · личный кабинет · админ-панель · чат-бот · доработка существующей системы · другое]</w:t>
      </w:r>
    </w:p>
    <w:p>
      <w:pPr>
        <w:pStyle w:val="ListNumber"/>
      </w:pPr>
      <w:r>
        <w:t>Если это сайт — какой он по смыслу</w:t>
      </w:r>
    </w:p>
    <w:p>
      <w:pPr>
        <w:pStyle w:val="ListBullet2"/>
      </w:pPr>
      <w:r>
        <w:t>[визитка · корпоративный · каталог · интернет-магазин · лендинг · портал · другое]</w:t>
      </w:r>
    </w:p>
    <w:p>
      <w:pPr>
        <w:pStyle w:val="ListNumber"/>
      </w:pPr>
      <w:r>
        <w:t>Главная задача продукта для пользователя</w:t>
      </w:r>
    </w:p>
    <w:p>
      <w:pPr>
        <w:pStyle w:val="ListBullet2"/>
      </w:pPr>
      <w:r>
        <w:t>[купить · оставить заявку · найти информацию · записаться · обучиться · работать с личными данными · другое]</w:t>
      </w:r>
    </w:p>
    <w:p>
      <w:pPr>
        <w:pStyle w:val="ListNumber"/>
      </w:pPr>
      <w:r>
        <w:t>Языки интерфейса и контента</w:t>
      </w:r>
    </w:p>
    <w:p>
      <w:pPr>
        <w:pStyle w:val="ListBullet2"/>
      </w:pPr>
      <w:r>
        <w:t>[русский / английский / другие; нужен ли переключатель; нужен ли автоперевод]</w:t>
      </w:r>
    </w:p>
    <w:p>
      <w:pPr>
        <w:pStyle w:val="ListNumber"/>
      </w:pPr>
      <w:r>
        <w:t>Доменное имя (если уже есть или планируется)</w:t>
      </w:r>
    </w:p>
    <w:p>
      <w:pPr>
        <w:pStyle w:val="ListBullet2"/>
      </w:pPr>
      <w:r>
        <w:t>[example.ru или «подобрать с подрядчиком»]</w:t>
      </w:r>
    </w:p>
    <w:p>
      <w:r>
        <w:rPr>
          <w:i/>
        </w:rPr>
        <w:t xml:space="preserve">Подсказка: </w:t>
      </w:r>
      <w:r>
        <w:rPr>
          <w:i/>
        </w:rPr>
        <w:t>Блок «хостинг, PHP, база данных» лучше не заполнять заказчику, если он не уверен. Достаточно: «есть ли уже хостинг/сервер, у кого администрируется».</w:t>
      </w:r>
    </w:p>
    <w:p>
      <w:pPr>
        <w:pStyle w:val="ListNumber"/>
      </w:pPr>
      <w:r>
        <w:t>Инфраструктура (только если знаете)</w:t>
      </w:r>
    </w:p>
    <w:p>
      <w:pPr>
        <w:pStyle w:val="ListBullet2"/>
      </w:pPr>
      <w:r>
        <w:t>[уже есть хостинг/сервер — у кого · нет — ждём рекомендацию · есть корпоративные ограничения]</w:t>
      </w:r>
    </w:p>
    <w:p>
      <w:pPr>
        <w:pStyle w:val="Heading1"/>
      </w:pPr>
      <w:r>
        <w:t>3. Аудитория и сценарии (без техники)</w:t>
      </w:r>
    </w:p>
    <w:p>
      <w:pPr>
        <w:pStyle w:val="ListNumber"/>
      </w:pPr>
      <w:r>
        <w:t>Кто основные пользователи</w:t>
      </w:r>
    </w:p>
    <w:p>
      <w:pPr>
        <w:pStyle w:val="ListBullet2"/>
      </w:pPr>
      <w:r>
        <w:t>[частные лица / компании / сотрудники / партнёры; возраст и контекст «когда обращаются» — по возможности]</w:t>
      </w:r>
    </w:p>
    <w:p>
      <w:pPr>
        <w:pStyle w:val="ListNumber"/>
      </w:pPr>
      <w:r>
        <w:t>Есть ли разные роли (гость, клиент, менеджер, админ)</w:t>
      </w:r>
    </w:p>
    <w:p>
      <w:pPr>
        <w:pStyle w:val="ListBullet2"/>
      </w:pPr>
      <w:r>
        <w:t>[перечислите; если одна роль — так и напишите]</w:t>
      </w:r>
    </w:p>
    <w:p>
      <w:pPr>
        <w:pStyle w:val="ListNumber"/>
      </w:pPr>
      <w:r>
        <w:t>3–5 типичных ситуаций «как в жизни»</w:t>
      </w:r>
    </w:p>
    <w:p>
      <w:pPr>
        <w:pStyle w:val="ListBullet2"/>
      </w:pPr>
      <w:r>
        <w:t>[например: клиент с телефона оформляет заказ; менеджер выгружает отчёт …]</w:t>
      </w:r>
    </w:p>
    <w:p>
      <w:r>
        <w:rPr>
          <w:i/>
        </w:rPr>
        <w:t xml:space="preserve">Подсказка: </w:t>
      </w:r>
      <w:r>
        <w:rPr>
          <w:i/>
        </w:rPr>
        <w:t>Это заменяет длинные списки «целевая аудитория» из разных разделов одним местом.</w:t>
      </w:r>
    </w:p>
    <w:p>
      <w:pPr>
        <w:pStyle w:val="Heading1"/>
      </w:pPr>
      <w:r>
        <w:t>4. Структура и экраны</w:t>
      </w:r>
    </w:p>
    <w:p>
      <w:pPr>
        <w:pStyle w:val="ListNumber"/>
      </w:pPr>
      <w:r>
        <w:t>Карта разделов / страниц / экранов (дерево)</w:t>
      </w:r>
    </w:p>
    <w:p>
      <w:pPr>
        <w:pStyle w:val="ListBullet2"/>
      </w:pPr>
      <w:r>
        <w:t>[Главная → О компании → … или приложите схему/скрин]</w:t>
      </w:r>
    </w:p>
    <w:p>
      <w:pPr>
        <w:pStyle w:val="ListNumber"/>
      </w:pPr>
      <w:r>
        <w:t>Есть ли текущий сайт или продукт, который заменяем</w:t>
      </w:r>
    </w:p>
    <w:p>
      <w:pPr>
        <w:pStyle w:val="ListBullet2"/>
      </w:pPr>
      <w:r>
        <w:t>[ссылка; что обязательно сохранить по структуре или URL]</w:t>
      </w:r>
    </w:p>
    <w:p>
      <w:pPr>
        <w:pStyle w:val="Heading2"/>
      </w:pPr>
      <w:r>
        <w:t>4.1. Детализация по каждой ключевой странице или экрану</w:t>
      </w:r>
    </w:p>
    <w:p>
      <w:r>
        <w:t>Скопируйте блок ниже для каждой важной страницы (или приложите таблицу Excel). На интеграции со страницы достаточно сослаться на раздел 6 («Интеграции»), без повторного описания.</w:t>
      </w:r>
    </w:p>
    <w:p>
      <w:pPr>
        <w:pStyle w:val="ListBullet"/>
      </w:pPr>
      <w:r>
        <w:t>Название страницы: …</w:t>
      </w:r>
    </w:p>
    <w:p>
      <w:pPr>
        <w:pStyle w:val="ListBullet"/>
      </w:pPr>
      <w:r>
        <w:t>Зачем она нужна (цель страницы): …</w:t>
      </w:r>
    </w:p>
    <w:p>
      <w:pPr>
        <w:pStyle w:val="ListBullet"/>
      </w:pPr>
      <w:r>
        <w:t>Что на ней должно быть (текст, фото, список, кнопки, форма, карта): …</w:t>
      </w:r>
    </w:p>
    <w:p>
      <w:pPr>
        <w:pStyle w:val="ListBullet"/>
      </w:pPr>
      <w:r>
        <w:t>Что пользователь может сделать (нажать, заполнить, скачать): …</w:t>
      </w:r>
    </w:p>
    <w:p>
      <w:pPr>
        <w:pStyle w:val="ListBullet"/>
      </w:pPr>
      <w:r>
        <w:t>Кто видит страницу (все / только после входа / только роль X): …</w:t>
      </w:r>
    </w:p>
    <w:p>
      <w:pPr>
        <w:pStyle w:val="ListBullet"/>
      </w:pPr>
      <w:r>
        <w:t>Приоритет для первой версии (обязательно / желательно / позже): …</w:t>
      </w:r>
    </w:p>
    <w:p>
      <w:pPr>
        <w:pStyle w:val="Heading1"/>
      </w:pPr>
      <w:r>
        <w:t>5. Функции и сценарии заказа (отметьте нужное)</w:t>
      </w:r>
    </w:p>
    <w:p>
      <w:r>
        <w:t>Отмечайте только то, что относится к проекту. Лишнее не заполняйте.</w:t>
      </w:r>
    </w:p>
    <w:p>
      <w:pPr>
        <w:pStyle w:val="Heading3"/>
      </w:pPr>
      <w:r>
        <w:t>5.1. Поиск и подбор</w:t>
      </w:r>
    </w:p>
    <w:p>
      <w:pPr>
        <w:pStyle w:val="ListNumber"/>
      </w:pPr>
      <w:r>
        <w:t>Нужен ли поиск / фильтры / сортировка</w:t>
      </w:r>
    </w:p>
    <w:p>
      <w:pPr>
        <w:pStyle w:val="ListBullet2"/>
      </w:pPr>
      <w:r>
        <w:t>[по каким полям; пример: название, цена, артикул]</w:t>
      </w:r>
    </w:p>
    <w:p>
      <w:pPr>
        <w:pStyle w:val="Heading3"/>
      </w:pPr>
      <w:r>
        <w:t>5.2. Формы и заявки</w:t>
      </w:r>
    </w:p>
    <w:p>
      <w:pPr>
        <w:pStyle w:val="ListNumber"/>
      </w:pPr>
      <w:r>
        <w:t>Какие формы нужны и какие поля</w:t>
      </w:r>
    </w:p>
    <w:p>
      <w:pPr>
        <w:pStyle w:val="ListBullet2"/>
      </w:pPr>
      <w:r>
        <w:t>[имя, телефон, email, файл, комментарий …]</w:t>
      </w:r>
    </w:p>
    <w:p>
      <w:pPr>
        <w:pStyle w:val="ListNumber"/>
      </w:pPr>
      <w:r>
        <w:t>Куда уходят заявки</w:t>
      </w:r>
    </w:p>
    <w:p>
      <w:pPr>
        <w:pStyle w:val="ListBullet2"/>
      </w:pPr>
      <w:r>
        <w:t>[email · CRM · мессенджер · таблица — если знаете]</w:t>
      </w:r>
    </w:p>
    <w:p>
      <w:pPr>
        <w:pStyle w:val="Heading3"/>
      </w:pPr>
      <w:r>
        <w:t>5.3. Личный кабинет</w:t>
      </w:r>
    </w:p>
    <w:p>
      <w:pPr>
        <w:pStyle w:val="ListNumber"/>
      </w:pPr>
      <w:r>
        <w:t>Нужен ли личный кабинет; кто входит и что делает</w:t>
      </w:r>
    </w:p>
    <w:p>
      <w:pPr>
        <w:pStyle w:val="ListBullet2"/>
      </w:pPr>
      <w:r>
        <w:t>[клиент: история заказов; менеджер: цены — если актуально]</w:t>
      </w:r>
    </w:p>
    <w:p>
      <w:pPr>
        <w:pStyle w:val="Heading3"/>
      </w:pPr>
      <w:r>
        <w:t>5.4. Корзина, оплата, доставка (для магазинов)</w:t>
      </w:r>
    </w:p>
    <w:p>
      <w:pPr>
        <w:pStyle w:val="ListNumber"/>
      </w:pPr>
      <w:r>
        <w:t>Как оформляется заказ; способы оплаты и доставки</w:t>
      </w:r>
    </w:p>
    <w:p>
      <w:pPr>
        <w:pStyle w:val="ListBullet2"/>
      </w:pPr>
      <w:r>
        <w:t>[карта, счёт, наличные; курьер, самовывоз, почта]</w:t>
      </w:r>
    </w:p>
    <w:p>
      <w:pPr>
        <w:pStyle w:val="Heading3"/>
      </w:pPr>
      <w:r>
        <w:t>5.5. Прочий функционал</w:t>
      </w:r>
    </w:p>
    <w:p>
      <w:pPr>
        <w:pStyle w:val="ListNumber"/>
      </w:pPr>
      <w:r>
        <w:t>Дополнительно</w:t>
      </w:r>
    </w:p>
    <w:p>
      <w:pPr>
        <w:pStyle w:val="ListBullet2"/>
      </w:pPr>
      <w:r>
        <w:t>[калькулятор, чат, онлайн-запись, сравнение товаров, подписка на рассылку — что угодно релевантное]</w:t>
      </w:r>
    </w:p>
    <w:p>
      <w:pPr>
        <w:pStyle w:val="Heading3"/>
      </w:pPr>
      <w:r>
        <w:t>5.6. Приоритеты (MoSCoW)</w:t>
      </w:r>
    </w:p>
    <w:p>
      <w:r>
        <w:t>Must — без этого не запускаем; Should — важно, но можно второй очередью; Could — если останется время; Won't — точно не в этой версии.</w:t>
      </w:r>
    </w:p>
    <w:p>
      <w:pPr>
        <w:pStyle w:val="ListBullet"/>
      </w:pPr>
      <w:r>
        <w:t>[Заполните списком или в таблице]</w:t>
      </w:r>
    </w:p>
    <w:p>
      <w:pPr>
        <w:pStyle w:val="Heading1"/>
      </w:pPr>
      <w:r>
        <w:t>6. Интеграции и обмен данными (один раз для всего проекта)</w:t>
      </w:r>
    </w:p>
    <w:p>
      <w:pPr>
        <w:pStyle w:val="ListNumber"/>
      </w:pPr>
      <w:r>
        <w:t>С какими системами должен «общаться» продукт</w:t>
      </w:r>
    </w:p>
    <w:p>
      <w:pPr>
        <w:pStyle w:val="ListBullet2"/>
      </w:pPr>
      <w:r>
        <w:t>[1С, CRM, склад, касса, банк, почта, аналитика, реклама — что применимо]</w:t>
      </w:r>
    </w:p>
    <w:p>
      <w:pPr>
        <w:pStyle w:val="ListNumber"/>
      </w:pPr>
      <w:r>
        <w:t>Какие данные должны уходить или приходить</w:t>
      </w:r>
    </w:p>
    <w:p>
      <w:pPr>
        <w:pStyle w:val="ListBullet2"/>
      </w:pPr>
      <w:r>
        <w:t>[заявки, остатки, статусы заказов, клиенты — по возможности]</w:t>
      </w:r>
    </w:p>
    <w:p>
      <w:pPr>
        <w:pStyle w:val="ListNumber"/>
      </w:pPr>
      <w:r>
        <w:t>Есть ли API, доступы, ответственные с той стороны</w:t>
      </w:r>
    </w:p>
    <w:p>
      <w:pPr>
        <w:pStyle w:val="ListBullet2"/>
      </w:pPr>
      <w:r>
        <w:t>[если не знаете — «уточнить с IT»]</w:t>
      </w:r>
    </w:p>
    <w:p>
      <w:r>
        <w:rPr>
          <w:i/>
        </w:rPr>
        <w:t xml:space="preserve">Подсказка: </w:t>
      </w:r>
      <w:r>
        <w:rPr>
          <w:i/>
        </w:rPr>
        <w:t>Этот раздел заменяет повтор одних и тех же вопросов про интеграции на уровне каждой страницы. На странице достаточно сослаться: «данные из интеграции X».</w:t>
      </w:r>
    </w:p>
    <w:p>
      <w:pPr>
        <w:pStyle w:val="Heading1"/>
      </w:pPr>
      <w:r>
        <w:t>7. Качество, устройства, безопасность (простыми словами)</w:t>
      </w:r>
    </w:p>
    <w:p>
      <w:pPr>
        <w:pStyle w:val="Heading3"/>
      </w:pPr>
      <w:r>
        <w:t>7.1. Устройства и браузеры</w:t>
      </w:r>
    </w:p>
    <w:p>
      <w:pPr>
        <w:pStyle w:val="ListNumber"/>
      </w:pPr>
      <w:r>
        <w:t>С чего чаще всего заходят пользователи</w:t>
      </w:r>
    </w:p>
    <w:p>
      <w:pPr>
        <w:pStyle w:val="ListBullet2"/>
      </w:pPr>
      <w:r>
        <w:t>[компьютер · планшет · телефон · всё сразу]</w:t>
      </w:r>
    </w:p>
    <w:p>
      <w:pPr>
        <w:pStyle w:val="ListNumber"/>
      </w:pPr>
      <w:r>
        <w:t>Нужна ли полноценная мобильная версия (адаптив)</w:t>
      </w:r>
    </w:p>
    <w:p>
      <w:pPr>
        <w:pStyle w:val="ListBullet2"/>
      </w:pPr>
      <w:r>
        <w:t>[да / достаточно десктопа — редкость, обычно да]</w:t>
      </w:r>
    </w:p>
    <w:p>
      <w:pPr>
        <w:pStyle w:val="ListNumber"/>
      </w:pPr>
      <w:r>
        <w:t>Есть ли обязательные браузеры для корпоративных клиентов</w:t>
      </w:r>
    </w:p>
    <w:p>
      <w:pPr>
        <w:pStyle w:val="ListBullet2"/>
      </w:pPr>
      <w:r>
        <w:t>[Chrome, Safari, Edge, «старый IE не нужен» — если важно]</w:t>
      </w:r>
    </w:p>
    <w:p>
      <w:pPr>
        <w:pStyle w:val="Heading3"/>
      </w:pPr>
      <w:r>
        <w:t>7.2. Скорость и нагрузка</w:t>
      </w:r>
    </w:p>
    <w:p>
      <w:pPr>
        <w:pStyle w:val="ListNumber"/>
      </w:pPr>
      <w:r>
        <w:t>Ожидания по скорости</w:t>
      </w:r>
    </w:p>
    <w:p>
      <w:pPr>
        <w:pStyle w:val="ListBullet2"/>
      </w:pPr>
      <w:r>
        <w:t>[например: «страницы открываются без долгого ожидания»; конкретные секунды — по согласованию с разработчиком]</w:t>
      </w:r>
    </w:p>
    <w:p>
      <w:r>
        <w:rPr>
          <w:i/>
        </w:rPr>
        <w:t xml:space="preserve">Подсказка: </w:t>
      </w:r>
      <w:r>
        <w:rPr>
          <w:i/>
        </w:rPr>
        <w:t>Формулировка «как в статье при 5 Мбит/с» для заказчика неудачна: он может не понять. Лучше образно или оставить число с подрядчиком.</w:t>
      </w:r>
    </w:p>
    <w:p>
      <w:pPr>
        <w:pStyle w:val="ListNumber"/>
      </w:pPr>
      <w:r>
        <w:t>Примерная посещаемость и всплески</w:t>
      </w:r>
    </w:p>
    <w:p>
      <w:pPr>
        <w:pStyle w:val="ListBullet2"/>
      </w:pPr>
      <w:r>
        <w:t>[заявок в день; пики в день акций]</w:t>
      </w:r>
    </w:p>
    <w:p>
      <w:pPr>
        <w:pStyle w:val="Heading3"/>
      </w:pPr>
      <w:r>
        <w:t>7.3. Данные и правовые требования</w:t>
      </w:r>
    </w:p>
    <w:p>
      <w:pPr>
        <w:pStyle w:val="ListNumber"/>
      </w:pPr>
      <w:r>
        <w:t>Какие персональные или чувствительные данные собираем</w:t>
      </w:r>
    </w:p>
    <w:p>
      <w:pPr>
        <w:pStyle w:val="ListBullet2"/>
      </w:pPr>
      <w:r>
        <w:t>[ФИО, телефон, адрес, паспорт, платёжи …]</w:t>
      </w:r>
    </w:p>
    <w:p>
      <w:pPr>
        <w:pStyle w:val="ListNumber"/>
      </w:pPr>
      <w:r>
        <w:t>Нужны ли окна согласия на cookies и обработку данных</w:t>
      </w:r>
    </w:p>
    <w:p>
      <w:pPr>
        <w:pStyle w:val="ListBullet2"/>
      </w:pPr>
      <w:r>
        <w:t>[да/нет; есть ли готовые тексты у юристов]</w:t>
      </w:r>
    </w:p>
    <w:p>
      <w:pPr>
        <w:pStyle w:val="ListNumber"/>
      </w:pPr>
      <w:r>
        <w:t>Нужны ли защита от спама (капча), вход по паролю на часть разделов</w:t>
      </w:r>
    </w:p>
    <w:p>
      <w:pPr>
        <w:pStyle w:val="ListBullet2"/>
      </w:pPr>
      <w:r>
        <w:t>[да/нет, где именно]</w:t>
      </w:r>
    </w:p>
    <w:p>
      <w:pPr>
        <w:pStyle w:val="ListNumber"/>
      </w:pPr>
      <w:r>
        <w:t>Нужен ли защищённый доступ по HTTPS (замочек в браузере)</w:t>
      </w:r>
    </w:p>
    <w:p>
      <w:pPr>
        <w:pStyle w:val="ListBullet2"/>
      </w:pPr>
      <w:r>
        <w:t>[обычно да для форм и личных кабинетов — отметьте ожидание]</w:t>
      </w:r>
    </w:p>
    <w:p>
      <w:pPr>
        <w:pStyle w:val="Heading1"/>
      </w:pPr>
      <w:r>
        <w:t>8. Дизайн, бренд, тон общения</w:t>
      </w:r>
    </w:p>
    <w:p>
      <w:pPr>
        <w:pStyle w:val="ListNumber"/>
      </w:pPr>
      <w:r>
        <w:t>Логотип, фирменные цвета, шрифты</w:t>
      </w:r>
    </w:p>
    <w:p>
      <w:pPr>
        <w:pStyle w:val="ListBullet2"/>
      </w:pPr>
      <w:r>
        <w:t>[есть файлы / нужно разработать / частично есть]</w:t>
      </w:r>
    </w:p>
    <w:p>
      <w:pPr>
        <w:pStyle w:val="ListNumber"/>
      </w:pPr>
      <w:r>
        <w:t>Каким должен быть «характер» сайта</w:t>
      </w:r>
    </w:p>
    <w:p>
      <w:pPr>
        <w:pStyle w:val="ListBullet2"/>
      </w:pPr>
      <w:r>
        <w:t>[строго / дружелюбно / премиально / технологично; пример фразы «так надо / так не надо»]</w:t>
      </w:r>
    </w:p>
    <w:p>
      <w:pPr>
        <w:pStyle w:val="ListNumber"/>
      </w:pPr>
      <w:r>
        <w:t>Анимации и движение</w:t>
      </w:r>
    </w:p>
    <w:p>
      <w:pPr>
        <w:pStyle w:val="ListBullet2"/>
      </w:pPr>
      <w:r>
        <w:t>[минимум / умеренно / без ограничений]</w:t>
      </w:r>
    </w:p>
    <w:p>
      <w:pPr>
        <w:pStyle w:val="ListNumber"/>
      </w:pPr>
      <w:r>
        <w:t>Особые требования доступности</w:t>
      </w:r>
    </w:p>
    <w:p>
      <w:pPr>
        <w:pStyle w:val="ListBullet2"/>
      </w:pPr>
      <w:r>
        <w:t>[увеличение шрифта, контраст, версия для слабовидящих — если нужно]</w:t>
      </w:r>
    </w:p>
    <w:p>
      <w:pPr>
        <w:pStyle w:val="ListNumber"/>
      </w:pPr>
      <w:r>
        <w:t>Референсы (2–3 сайта) и что нравится / не нравится</w:t>
      </w:r>
    </w:p>
    <w:p>
      <w:pPr>
        <w:pStyle w:val="ListBullet2"/>
      </w:pPr>
      <w:r>
        <w:t>[ссылки + 1–2 предложения на каждый]</w:t>
      </w:r>
    </w:p>
    <w:p>
      <w:pPr>
        <w:pStyle w:val="ListNumber"/>
      </w:pPr>
      <w:r>
        <w:t>Пример, где вам было удобно что-то сделать онлайн</w:t>
      </w:r>
    </w:p>
    <w:p>
      <w:pPr>
        <w:pStyle w:val="ListBullet2"/>
      </w:pPr>
      <w:r>
        <w:t>[ссылка или название + что именно было удобно]</w:t>
      </w:r>
    </w:p>
    <w:p>
      <w:r>
        <w:rPr>
          <w:i/>
        </w:rPr>
        <w:t xml:space="preserve">Подсказка: </w:t>
      </w:r>
      <w:r>
        <w:rPr>
          <w:i/>
        </w:rPr>
        <w:t>Нейтральный тон: «пришлите / приложите ссылки» — уместно и в B2B.</w:t>
      </w:r>
    </w:p>
    <w:p>
      <w:pPr>
        <w:pStyle w:val="Heading1"/>
      </w:pPr>
      <w:r>
        <w:t>9. Компания и предложение (кратко для контента)</w:t>
      </w:r>
    </w:p>
    <w:p>
      <w:pPr>
        <w:pStyle w:val="ListNumber"/>
      </w:pPr>
      <w:r>
        <w:t>Кто вы и чем занимаетесь (2–4 предложения)</w:t>
      </w:r>
    </w:p>
    <w:p>
      <w:pPr>
        <w:pStyle w:val="ListBullet2"/>
      </w:pPr>
      <w:r>
        <w:t>[…]</w:t>
      </w:r>
    </w:p>
    <w:p>
      <w:pPr>
        <w:pStyle w:val="ListNumber"/>
      </w:pPr>
      <w:r>
        <w:t>Что продаёте или какие услуги главные</w:t>
      </w:r>
    </w:p>
    <w:p>
      <w:pPr>
        <w:pStyle w:val="ListBullet2"/>
      </w:pPr>
      <w:r>
        <w:t>[…]</w:t>
      </w:r>
    </w:p>
    <w:p>
      <w:pPr>
        <w:pStyle w:val="ListNumber"/>
      </w:pPr>
      <w:r>
        <w:t>География, офис, склад — что показать на карте</w:t>
      </w:r>
    </w:p>
    <w:p>
      <w:pPr>
        <w:pStyle w:val="ListBullet2"/>
      </w:pPr>
      <w:r>
        <w:t>[…]</w:t>
      </w:r>
    </w:p>
    <w:p>
      <w:pPr>
        <w:pStyle w:val="Heading1"/>
      </w:pPr>
      <w:r>
        <w:t>10. Контент, наполнение, миграция</w:t>
      </w:r>
    </w:p>
    <w:p>
      <w:pPr>
        <w:pStyle w:val="ListNumber"/>
      </w:pPr>
      <w:r>
        <w:t>Кто в вашей компании добавляет и правит материалы на сайте</w:t>
      </w:r>
    </w:p>
    <w:p>
      <w:pPr>
        <w:pStyle w:val="ListBullet2"/>
      </w:pPr>
      <w:r>
        <w:t>[роли; один человек или несколько]</w:t>
      </w:r>
    </w:p>
    <w:p>
      <w:pPr>
        <w:pStyle w:val="ListNumber"/>
      </w:pPr>
      <w:r>
        <w:t>Откуда берутся тексты, фото, видео</w:t>
      </w:r>
    </w:p>
    <w:p>
      <w:pPr>
        <w:pStyle w:val="ListBullet2"/>
      </w:pPr>
      <w:r>
        <w:t>[уже есть / нужен копирайтер/фотограф / частично]</w:t>
      </w:r>
    </w:p>
    <w:p>
      <w:pPr>
        <w:pStyle w:val="ListNumber"/>
      </w:pPr>
      <w:r>
        <w:t>В каком формате и когда передадите материалы</w:t>
      </w:r>
    </w:p>
    <w:p>
      <w:pPr>
        <w:pStyle w:val="ListBullet2"/>
      </w:pPr>
      <w:r>
        <w:t>[Word, Excel, облако, сроки]</w:t>
      </w:r>
    </w:p>
    <w:p>
      <w:pPr>
        <w:pStyle w:val="ListNumber"/>
      </w:pPr>
      <w:r>
        <w:t>Кто отвечает, что контент не нарушает чужие права</w:t>
      </w:r>
    </w:p>
    <w:p>
      <w:pPr>
        <w:pStyle w:val="ListBullet2"/>
      </w:pPr>
      <w:r>
        <w:t>[заказчик / совместно]</w:t>
      </w:r>
    </w:p>
    <w:p>
      <w:pPr>
        <w:pStyle w:val="ListNumber"/>
      </w:pPr>
      <w:r>
        <w:t>Нужен ли перенос со старого сайта</w:t>
      </w:r>
    </w:p>
    <w:p>
      <w:pPr>
        <w:pStyle w:val="ListBullet2"/>
      </w:pPr>
      <w:r>
        <w:t>[да/нет; примерный объём страниц или товаров]</w:t>
      </w:r>
    </w:p>
    <w:p>
      <w:pPr>
        <w:pStyle w:val="Heading1"/>
      </w:pPr>
      <w:r>
        <w:t>11. Согласование и приёмка</w:t>
      </w:r>
    </w:p>
    <w:p>
      <w:pPr>
        <w:pStyle w:val="ListNumber"/>
      </w:pPr>
      <w:r>
        <w:t>Как удобнее проверять результат</w:t>
      </w:r>
    </w:p>
    <w:p>
      <w:pPr>
        <w:pStyle w:val="ListBullet2"/>
      </w:pPr>
      <w:r>
        <w:t>[демо на тестовом адресе · по чек-листу · совместная сессия]</w:t>
      </w:r>
    </w:p>
    <w:p>
      <w:pPr>
        <w:pStyle w:val="ListNumber"/>
      </w:pPr>
      <w:r>
        <w:t>Что для вас критично проверить перед запуском</w:t>
      </w:r>
    </w:p>
    <w:p>
      <w:pPr>
        <w:pStyle w:val="ListBullet2"/>
      </w:pPr>
      <w:r>
        <w:t>[формы, оплата, отображение в мобильном, интеграции …]</w:t>
      </w:r>
    </w:p>
    <w:p>
      <w:pPr>
        <w:pStyle w:val="Heading1"/>
      </w:pPr>
      <w:r>
        <w:t>Для разработчика: как перевести ответы в ТЗ</w:t>
      </w:r>
    </w:p>
    <w:p>
      <w:r>
        <w:t>Рекомендуемая фиксация каждого требования:</w:t>
      </w:r>
    </w:p>
    <w:p>
      <w:pPr>
        <w:pStyle w:val="ListBullet"/>
      </w:pPr>
      <w:r>
        <w:t>ID (например FR-001, NFR-001).</w:t>
      </w:r>
    </w:p>
    <w:p>
      <w:pPr>
        <w:pStyle w:val="ListBullet"/>
      </w:pPr>
      <w:r>
        <w:t>Формулировка «Система должна …» или user story «Как &lt;роль&gt;, я хочу &lt;действие&gt;, чтобы &lt;ценность».</w:t>
      </w:r>
    </w:p>
    <w:p>
      <w:pPr>
        <w:pStyle w:val="ListBullet"/>
      </w:pPr>
      <w:r>
        <w:t>Приоритет (Must/Should/Could).</w:t>
      </w:r>
    </w:p>
    <w:p>
      <w:pPr>
        <w:pStyle w:val="ListBullet"/>
      </w:pPr>
      <w:r>
        <w:t>Источник: цитата или ссылка на пункт брифа.</w:t>
      </w:r>
    </w:p>
    <w:p>
      <w:pPr>
        <w:pStyle w:val="ListBullet"/>
      </w:pPr>
      <w:r>
        <w:t>Зависимости: интеграции, контент, доступы.</w:t>
      </w:r>
    </w:p>
    <w:p>
      <w:pPr>
        <w:pStyle w:val="ListBullet"/>
      </w:pPr>
      <w:r>
        <w:t>Критерий приёмки: как проверим, что сделано.</w:t>
      </w:r>
    </w:p>
    <w:p/>
    <w:p>
      <w:r>
        <w:t>Что изменено по сравнению с исходным «Шаблон для составления ТЗ»:</w:t>
      </w:r>
    </w:p>
    <w:p>
      <w:pPr>
        <w:pStyle w:val="ListBullet"/>
      </w:pPr>
      <w:r>
        <w:t>Дубли: интеграции собраны в одном разделе 6; на странице — только ссылка на него (нет несуществующего «п. 2.5»).</w:t>
      </w:r>
    </w:p>
    <w:p>
      <w:pPr>
        <w:pStyle w:val="ListBullet"/>
      </w:pPr>
      <w:r>
        <w:t>Нефункциональные требования (скорость, безопасность, устройства) вынесены в раздел 7, а не смешаны с перечнем функций.</w:t>
      </w:r>
    </w:p>
    <w:p>
      <w:pPr>
        <w:pStyle w:val="ListBullet"/>
      </w:pPr>
      <w:r>
        <w:t>Сначала цели и аудитория (разделы 1–3), затем структура и функции — удобнее для discovery.</w:t>
      </w:r>
    </w:p>
    <w:p>
      <w:pPr>
        <w:pStyle w:val="ListBullet"/>
      </w:pPr>
      <w:r>
        <w:t>Опечатка «запоняется» в исходнике: здесь явно «заполняется отдельно для каждой страницы».</w:t>
      </w:r>
    </w:p>
    <w:p>
      <w:pPr>
        <w:pStyle w:val="ListBullet"/>
      </w:pPr>
      <w:r>
        <w:t>Жаргон и отсылка «как в статье» смягчены; KPI — без давления «только цифры».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